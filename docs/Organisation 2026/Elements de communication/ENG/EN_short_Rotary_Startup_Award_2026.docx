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3D27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>Dear Madam, Dear Sir,</w:t>
      </w:r>
    </w:p>
    <w:p w14:paraId="1F79E340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 xml:space="preserve">The </w:t>
      </w:r>
      <w:r w:rsidRPr="00E44700">
        <w:rPr>
          <w:b/>
          <w:bCs/>
          <w:lang w:val="fr-FR"/>
        </w:rPr>
        <w:t>Rotary Startup Award 2026</w:t>
      </w:r>
      <w:r w:rsidRPr="00E44700">
        <w:rPr>
          <w:lang w:val="fr-FR"/>
        </w:rPr>
        <w:t>, launched by the Rotary Clubs of Paris and Berlin, is a pitch competition for innovative and purpose-driven startups.</w:t>
      </w:r>
    </w:p>
    <w:p w14:paraId="220FDF2D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 xml:space="preserve">The quality of the Award depends on the </w:t>
      </w:r>
      <w:r w:rsidRPr="00E44700">
        <w:rPr>
          <w:b/>
          <w:bCs/>
          <w:lang w:val="fr-FR"/>
        </w:rPr>
        <w:t>quality of the sourcing</w:t>
      </w:r>
      <w:r w:rsidRPr="00E44700">
        <w:rPr>
          <w:lang w:val="fr-FR"/>
        </w:rPr>
        <w:t>, which is why we wish to involve leading ecosystem institutions such as yours.</w:t>
      </w:r>
    </w:p>
    <w:p w14:paraId="55F17B6B" w14:textId="77777777" w:rsidR="00E44700" w:rsidRPr="00E44700" w:rsidRDefault="00E44700" w:rsidP="00E44700">
      <w:pPr>
        <w:rPr>
          <w:lang w:val="fr-FR"/>
        </w:rPr>
      </w:pPr>
      <w:r w:rsidRPr="00E44700">
        <w:rPr>
          <w:rFonts w:ascii="Segoe UI Emoji" w:hAnsi="Segoe UI Emoji" w:cs="Segoe UI Emoji"/>
          <w:lang w:val="fr-FR"/>
        </w:rPr>
        <w:t>👉</w:t>
      </w:r>
      <w:r w:rsidRPr="00E44700">
        <w:rPr>
          <w:lang w:val="fr-FR"/>
        </w:rPr>
        <w:t xml:space="preserve"> This is </w:t>
      </w:r>
      <w:r w:rsidRPr="00E44700">
        <w:rPr>
          <w:b/>
          <w:bCs/>
          <w:lang w:val="fr-FR"/>
        </w:rPr>
        <w:t>neither a commercial nor a paid partnership</w:t>
      </w:r>
      <w:r w:rsidRPr="00E44700">
        <w:rPr>
          <w:lang w:val="fr-FR"/>
        </w:rPr>
        <w:t>.</w:t>
      </w:r>
      <w:r w:rsidRPr="00E44700">
        <w:rPr>
          <w:lang w:val="fr-FR"/>
        </w:rPr>
        <w:br/>
        <w:t>Your role is key: enabling startups you currently support, or have supported in the past, to apply to a structured and demanding competition.</w:t>
      </w:r>
    </w:p>
    <w:p w14:paraId="2C1888F2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>Broad (indicative) eligibility: startups founded after Jan 1st, 2020, France or Germany, all sectors.</w:t>
      </w:r>
      <w:r w:rsidRPr="00E44700">
        <w:rPr>
          <w:lang w:val="fr-FR"/>
        </w:rPr>
        <w:br/>
        <w:t xml:space="preserve">Awards: </w:t>
      </w:r>
      <w:r w:rsidRPr="00E44700">
        <w:rPr>
          <w:b/>
          <w:bCs/>
          <w:lang w:val="fr-FR"/>
        </w:rPr>
        <w:t>€5,000 + €1,500 environmental / greentech prize</w:t>
      </w:r>
      <w:r w:rsidRPr="00E44700">
        <w:rPr>
          <w:lang w:val="fr-FR"/>
        </w:rPr>
        <w:t>.</w:t>
      </w:r>
    </w:p>
    <w:p w14:paraId="444A73EC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>More information: https://rotary-startup.org</w:t>
      </w:r>
    </w:p>
    <w:p w14:paraId="774DED90" w14:textId="77777777" w:rsidR="00E44700" w:rsidRPr="00E44700" w:rsidRDefault="00E44700" w:rsidP="00E44700">
      <w:pPr>
        <w:rPr>
          <w:lang w:val="fr-FR"/>
        </w:rPr>
      </w:pPr>
      <w:r w:rsidRPr="00E44700">
        <w:rPr>
          <w:lang w:val="fr-FR"/>
        </w:rPr>
        <w:t>Kind regards,</w:t>
      </w:r>
      <w:r w:rsidRPr="00E44700">
        <w:rPr>
          <w:lang w:val="fr-FR"/>
        </w:rPr>
        <w:br/>
      </w:r>
      <w:r w:rsidRPr="00E44700">
        <w:rPr>
          <w:b/>
          <w:bCs/>
          <w:lang w:val="fr-FR"/>
        </w:rPr>
        <w:t>Organizing Committee – Rotary Startup Award 2026</w:t>
      </w:r>
    </w:p>
    <w:p w14:paraId="42753F7F" w14:textId="0E863801" w:rsidR="00C53991" w:rsidRPr="00E44700" w:rsidRDefault="00C53991" w:rsidP="00E44700"/>
    <w:sectPr w:rsidR="00C53991" w:rsidRPr="00E447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11449">
    <w:abstractNumId w:val="8"/>
  </w:num>
  <w:num w:numId="2" w16cid:durableId="953172087">
    <w:abstractNumId w:val="6"/>
  </w:num>
  <w:num w:numId="3" w16cid:durableId="229392513">
    <w:abstractNumId w:val="5"/>
  </w:num>
  <w:num w:numId="4" w16cid:durableId="1758163036">
    <w:abstractNumId w:val="4"/>
  </w:num>
  <w:num w:numId="5" w16cid:durableId="920913888">
    <w:abstractNumId w:val="7"/>
  </w:num>
  <w:num w:numId="6" w16cid:durableId="840893426">
    <w:abstractNumId w:val="3"/>
  </w:num>
  <w:num w:numId="7" w16cid:durableId="1171337098">
    <w:abstractNumId w:val="2"/>
  </w:num>
  <w:num w:numId="8" w16cid:durableId="1994144269">
    <w:abstractNumId w:val="1"/>
  </w:num>
  <w:num w:numId="9" w16cid:durableId="86575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8F6"/>
    <w:rsid w:val="00AA1D8D"/>
    <w:rsid w:val="00B47730"/>
    <w:rsid w:val="00C53991"/>
    <w:rsid w:val="00CB0664"/>
    <w:rsid w:val="00E4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FC687"/>
  <w14:defaultImageDpi w14:val="300"/>
  <w15:docId w15:val="{EC7292DC-45AB-499F-AD36-6D51872A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661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Balleron</cp:lastModifiedBy>
  <cp:revision>3</cp:revision>
  <dcterms:created xsi:type="dcterms:W3CDTF">2013-12-23T23:15:00Z</dcterms:created>
  <dcterms:modified xsi:type="dcterms:W3CDTF">2026-02-01T08:59:00Z</dcterms:modified>
  <cp:category/>
</cp:coreProperties>
</file>