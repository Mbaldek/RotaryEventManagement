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FAQ – Partnerinstitutionen</w:t>
      </w:r>
    </w:p>
    <w:p/>
    <w:p>
      <w:r>
        <w:t>Ist dies eine kostenpflichtige Partnerschaft?</w:t>
      </w:r>
    </w:p>
    <w:p>
      <w:r>
        <w:t>Nein.</w:t>
      </w:r>
    </w:p>
    <w:p/>
    <w:p>
      <w:r>
        <w:t>Müssen wir Start-ups auswählen?</w:t>
      </w:r>
    </w:p>
    <w:p>
      <w:r>
        <w:t>Nein, nur weiterleiten.</w:t>
      </w:r>
    </w:p>
    <w:p/>
    <w:p>
      <w:r>
        <w:t>Ist eine Jury-Teilnahme möglich?</w:t>
      </w:r>
    </w:p>
    <w:p>
      <w:r>
        <w:t>Ja, freiwillig.</w:t>
      </w:r>
    </w:p>
    <w:p/>
    <w:p>
      <w:r>
        <w:t>Sind Kriterien strikt?</w:t>
      </w:r>
    </w:p>
    <w:p>
      <w:r>
        <w:t>Nein, nur Richtwerte.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