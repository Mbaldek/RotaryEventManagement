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F0B9" w14:textId="77777777" w:rsidR="00AF6DD8" w:rsidRPr="00AF6DD8" w:rsidRDefault="00AF6DD8" w:rsidP="00AF6DD8">
      <w:r w:rsidRPr="00AF6DD8">
        <w:t>Sehr geehrte Damen und Herren,</w:t>
      </w:r>
    </w:p>
    <w:p w14:paraId="7C54DCE5" w14:textId="77777777" w:rsidR="00AF6DD8" w:rsidRPr="00AF6DD8" w:rsidRDefault="00AF6DD8" w:rsidP="00AF6DD8">
      <w:r w:rsidRPr="00AF6DD8">
        <w:t xml:space="preserve">der Rotary Club Paris initiiert gemeinsam mit dem Rotary Club Berlin die Ausgabe 2026 des </w:t>
      </w:r>
      <w:r w:rsidRPr="00AF6DD8">
        <w:rPr>
          <w:b/>
          <w:bCs/>
        </w:rPr>
        <w:t>Rotary Startup Award</w:t>
      </w:r>
      <w:r w:rsidRPr="00AF6DD8">
        <w:t>, eines Pitch-Wettbewerbs für innovative und engagierte Start-ups.</w:t>
      </w:r>
    </w:p>
    <w:p w14:paraId="5EAB286A" w14:textId="77777777" w:rsidR="00AF6DD8" w:rsidRPr="00AF6DD8" w:rsidRDefault="00AF6DD8" w:rsidP="00AF6DD8">
      <w:pPr>
        <w:rPr>
          <w:lang w:val="fr-FR"/>
        </w:rPr>
      </w:pPr>
      <w:r w:rsidRPr="00AF6DD8">
        <w:rPr>
          <w:lang w:val="fr-FR"/>
        </w:rPr>
        <w:t xml:space="preserve">Die </w:t>
      </w:r>
      <w:proofErr w:type="spellStart"/>
      <w:r w:rsidRPr="00AF6DD8">
        <w:rPr>
          <w:lang w:val="fr-FR"/>
        </w:rPr>
        <w:t>Qualität</w:t>
      </w:r>
      <w:proofErr w:type="spellEnd"/>
      <w:r w:rsidRPr="00AF6DD8">
        <w:rPr>
          <w:lang w:val="fr-FR"/>
        </w:rPr>
        <w:t xml:space="preserve"> des </w:t>
      </w:r>
      <w:proofErr w:type="spellStart"/>
      <w:r w:rsidRPr="00AF6DD8">
        <w:rPr>
          <w:lang w:val="fr-FR"/>
        </w:rPr>
        <w:t>Wettbewerbs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hängt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maßgeblich</w:t>
      </w:r>
      <w:proofErr w:type="spellEnd"/>
      <w:r w:rsidRPr="00AF6DD8">
        <w:rPr>
          <w:lang w:val="fr-FR"/>
        </w:rPr>
        <w:t xml:space="preserve"> von der </w:t>
      </w:r>
      <w:proofErr w:type="spellStart"/>
      <w:r w:rsidRPr="00AF6DD8">
        <w:rPr>
          <w:b/>
          <w:bCs/>
          <w:lang w:val="fr-FR"/>
        </w:rPr>
        <w:t>Qualität</w:t>
      </w:r>
      <w:proofErr w:type="spellEnd"/>
      <w:r w:rsidRPr="00AF6DD8">
        <w:rPr>
          <w:b/>
          <w:bCs/>
          <w:lang w:val="fr-FR"/>
        </w:rPr>
        <w:t xml:space="preserve"> der </w:t>
      </w:r>
      <w:proofErr w:type="spellStart"/>
      <w:r w:rsidRPr="00AF6DD8">
        <w:rPr>
          <w:b/>
          <w:bCs/>
          <w:lang w:val="fr-FR"/>
        </w:rPr>
        <w:t>Projektidentifikation</w:t>
      </w:r>
      <w:proofErr w:type="spellEnd"/>
      <w:r w:rsidRPr="00AF6DD8">
        <w:rPr>
          <w:lang w:val="fr-FR"/>
        </w:rPr>
        <w:t xml:space="preserve"> ab.</w:t>
      </w:r>
      <w:r w:rsidRPr="00AF6DD8">
        <w:rPr>
          <w:lang w:val="fr-FR"/>
        </w:rPr>
        <w:br/>
        <w:t xml:space="preserve">Aus </w:t>
      </w:r>
      <w:proofErr w:type="spellStart"/>
      <w:r w:rsidRPr="00AF6DD8">
        <w:rPr>
          <w:lang w:val="fr-FR"/>
        </w:rPr>
        <w:t>diesem</w:t>
      </w:r>
      <w:proofErr w:type="spellEnd"/>
      <w:r w:rsidRPr="00AF6DD8">
        <w:rPr>
          <w:lang w:val="fr-FR"/>
        </w:rPr>
        <w:t xml:space="preserve"> Grund </w:t>
      </w:r>
      <w:proofErr w:type="spellStart"/>
      <w:r w:rsidRPr="00AF6DD8">
        <w:rPr>
          <w:lang w:val="fr-FR"/>
        </w:rPr>
        <w:t>möchten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wir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eine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begrenzte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Anzahl</w:t>
      </w:r>
      <w:proofErr w:type="spellEnd"/>
      <w:r w:rsidRPr="00AF6DD8">
        <w:rPr>
          <w:lang w:val="fr-FR"/>
        </w:rPr>
        <w:t xml:space="preserve"> an </w:t>
      </w:r>
      <w:proofErr w:type="spellStart"/>
      <w:r w:rsidRPr="00AF6DD8">
        <w:rPr>
          <w:lang w:val="fr-FR"/>
        </w:rPr>
        <w:t>anerkannten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Institutionen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aus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dem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unternehmerischen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Ökosystem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einbinden</w:t>
      </w:r>
      <w:proofErr w:type="spellEnd"/>
      <w:r w:rsidRPr="00AF6DD8">
        <w:rPr>
          <w:lang w:val="fr-FR"/>
        </w:rPr>
        <w:t xml:space="preserve">, </w:t>
      </w:r>
      <w:proofErr w:type="spellStart"/>
      <w:r w:rsidRPr="00AF6DD8">
        <w:rPr>
          <w:lang w:val="fr-FR"/>
        </w:rPr>
        <w:t>deren</w:t>
      </w:r>
      <w:proofErr w:type="spellEnd"/>
      <w:r w:rsidRPr="00AF6DD8">
        <w:rPr>
          <w:lang w:val="fr-FR"/>
        </w:rPr>
        <w:t xml:space="preserve"> Rolle </w:t>
      </w:r>
      <w:proofErr w:type="spellStart"/>
      <w:r w:rsidRPr="00AF6DD8">
        <w:rPr>
          <w:lang w:val="fr-FR"/>
        </w:rPr>
        <w:t>zentral</w:t>
      </w:r>
      <w:proofErr w:type="spellEnd"/>
      <w:r w:rsidRPr="00AF6DD8">
        <w:rPr>
          <w:lang w:val="fr-FR"/>
        </w:rPr>
        <w:t xml:space="preserve"> </w:t>
      </w:r>
      <w:proofErr w:type="spellStart"/>
      <w:proofErr w:type="gramStart"/>
      <w:r w:rsidRPr="00AF6DD8">
        <w:rPr>
          <w:lang w:val="fr-FR"/>
        </w:rPr>
        <w:t>ist</w:t>
      </w:r>
      <w:proofErr w:type="spellEnd"/>
      <w:r w:rsidRPr="00AF6DD8">
        <w:rPr>
          <w:lang w:val="fr-FR"/>
        </w:rPr>
        <w:t>:</w:t>
      </w:r>
      <w:proofErr w:type="gramEnd"/>
      <w:r w:rsidRPr="00AF6DD8">
        <w:rPr>
          <w:lang w:val="fr-FR"/>
        </w:rPr>
        <w:t xml:space="preserve"> die </w:t>
      </w:r>
      <w:proofErr w:type="spellStart"/>
      <w:r w:rsidRPr="00AF6DD8">
        <w:rPr>
          <w:lang w:val="fr-FR"/>
        </w:rPr>
        <w:t>vielversprechendsten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Projekte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sichtbar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zu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machen</w:t>
      </w:r>
      <w:proofErr w:type="spellEnd"/>
      <w:r w:rsidRPr="00AF6DD8">
        <w:rPr>
          <w:lang w:val="fr-FR"/>
        </w:rPr>
        <w:t xml:space="preserve">, die Sie </w:t>
      </w:r>
      <w:proofErr w:type="spellStart"/>
      <w:r w:rsidRPr="00AF6DD8">
        <w:rPr>
          <w:lang w:val="fr-FR"/>
        </w:rPr>
        <w:t>aktuell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begleiten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oder</w:t>
      </w:r>
      <w:proofErr w:type="spellEnd"/>
      <w:r w:rsidRPr="00AF6DD8">
        <w:rPr>
          <w:lang w:val="fr-FR"/>
        </w:rPr>
        <w:t xml:space="preserve"> in der </w:t>
      </w:r>
      <w:proofErr w:type="spellStart"/>
      <w:r w:rsidRPr="00AF6DD8">
        <w:rPr>
          <w:lang w:val="fr-FR"/>
        </w:rPr>
        <w:t>Vergangenheit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begleitet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haben</w:t>
      </w:r>
      <w:proofErr w:type="spellEnd"/>
      <w:r w:rsidRPr="00AF6DD8">
        <w:rPr>
          <w:lang w:val="fr-FR"/>
        </w:rPr>
        <w:t>.</w:t>
      </w:r>
    </w:p>
    <w:p w14:paraId="673A41A6" w14:textId="77777777" w:rsidR="00AF6DD8" w:rsidRPr="00AF6DD8" w:rsidRDefault="00AF6DD8" w:rsidP="00AF6DD8">
      <w:r w:rsidRPr="00AF6DD8">
        <w:rPr>
          <w:lang w:val="fr-FR"/>
        </w:rPr>
        <w:t xml:space="preserve">Ihre Institution </w:t>
      </w:r>
      <w:proofErr w:type="spellStart"/>
      <w:r w:rsidRPr="00AF6DD8">
        <w:rPr>
          <w:lang w:val="fr-FR"/>
        </w:rPr>
        <w:t>ist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ein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b/>
          <w:bCs/>
          <w:lang w:val="fr-FR"/>
        </w:rPr>
        <w:t>zentraler</w:t>
      </w:r>
      <w:proofErr w:type="spellEnd"/>
      <w:r w:rsidRPr="00AF6DD8">
        <w:rPr>
          <w:b/>
          <w:bCs/>
          <w:lang w:val="fr-FR"/>
        </w:rPr>
        <w:t xml:space="preserve"> </w:t>
      </w:r>
      <w:proofErr w:type="spellStart"/>
      <w:r w:rsidRPr="00AF6DD8">
        <w:rPr>
          <w:b/>
          <w:bCs/>
          <w:lang w:val="fr-FR"/>
        </w:rPr>
        <w:t>Akteur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dieses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Vorhabens</w:t>
      </w:r>
      <w:proofErr w:type="spellEnd"/>
      <w:r w:rsidRPr="00AF6DD8">
        <w:rPr>
          <w:lang w:val="fr-FR"/>
        </w:rPr>
        <w:t>.</w:t>
      </w:r>
      <w:r w:rsidRPr="00AF6DD8">
        <w:rPr>
          <w:lang w:val="fr-FR"/>
        </w:rPr>
        <w:br/>
      </w:r>
      <w:r w:rsidRPr="00AF6DD8">
        <w:t>Sie trägt unmittelbar zur Qualität, Glaubwürdigkeit und Wirkung des Rotary Startup Award bei.</w:t>
      </w:r>
    </w:p>
    <w:p w14:paraId="40F560A9" w14:textId="77777777" w:rsidR="00AF6DD8" w:rsidRPr="00AF6DD8" w:rsidRDefault="00AF6DD8" w:rsidP="00AF6DD8">
      <w:r w:rsidRPr="00AF6DD8">
        <w:rPr>
          <w:rFonts w:ascii="Segoe UI Emoji" w:hAnsi="Segoe UI Emoji" w:cs="Segoe UI Emoji"/>
          <w:lang w:val="fr-FR"/>
        </w:rPr>
        <w:t>👉</w:t>
      </w:r>
      <w:r w:rsidRPr="00AF6DD8">
        <w:t xml:space="preserve"> Es handelt sich </w:t>
      </w:r>
      <w:r w:rsidRPr="00AF6DD8">
        <w:rPr>
          <w:b/>
          <w:bCs/>
        </w:rPr>
        <w:t>weder um eine kommerzielle Partnerschaft noch um ein kostenpflichtiges Modell</w:t>
      </w:r>
      <w:r w:rsidRPr="00AF6DD8">
        <w:t>.</w:t>
      </w:r>
      <w:r w:rsidRPr="00AF6DD8">
        <w:br/>
        <w:t>Ihr Engagement ist freiwillig, ohne operative Verpflichtungen und ohne Verpflichtung zur Juryteilnahme. Wenn Sie sich jedoch aktiver einbringen möchten, heißen wir Sie sehr gerne als Jurymitglied und innerhalb der Rotary-Gemeinschaft willkommen.</w:t>
      </w:r>
    </w:p>
    <w:p w14:paraId="208A07B1" w14:textId="77777777" w:rsidR="00AF6DD8" w:rsidRPr="00AF6DD8" w:rsidRDefault="00AF6DD8" w:rsidP="00AF6DD8">
      <w:pPr>
        <w:rPr>
          <w:b/>
          <w:bCs/>
        </w:rPr>
      </w:pPr>
      <w:r w:rsidRPr="00AF6DD8">
        <w:rPr>
          <w:b/>
          <w:bCs/>
        </w:rPr>
        <w:t>Teilnahmebedingungen – unverbindliche Richtwerte</w:t>
      </w:r>
    </w:p>
    <w:p w14:paraId="6A55D209" w14:textId="77777777" w:rsidR="00AF6DD8" w:rsidRPr="00AF6DD8" w:rsidRDefault="00AF6DD8" w:rsidP="00AF6DD8">
      <w:r w:rsidRPr="00AF6DD8">
        <w:t>Der Wettbewerb richtet sich an Start-ups:</w:t>
      </w:r>
    </w:p>
    <w:p w14:paraId="7967A112" w14:textId="77777777" w:rsidR="00AF6DD8" w:rsidRPr="00AF6DD8" w:rsidRDefault="00AF6DD8" w:rsidP="00AF6DD8">
      <w:pPr>
        <w:numPr>
          <w:ilvl w:val="0"/>
          <w:numId w:val="10"/>
        </w:numPr>
        <w:rPr>
          <w:lang w:val="fr-FR"/>
        </w:rPr>
      </w:pPr>
      <w:proofErr w:type="spellStart"/>
      <w:proofErr w:type="gramStart"/>
      <w:r w:rsidRPr="00AF6DD8">
        <w:rPr>
          <w:lang w:val="fr-FR"/>
        </w:rPr>
        <w:t>gegründet</w:t>
      </w:r>
      <w:proofErr w:type="spellEnd"/>
      <w:proofErr w:type="gramEnd"/>
      <w:r w:rsidRPr="00AF6DD8">
        <w:rPr>
          <w:lang w:val="fr-FR"/>
        </w:rPr>
        <w:t xml:space="preserve"> </w:t>
      </w:r>
      <w:proofErr w:type="spellStart"/>
      <w:r w:rsidRPr="00AF6DD8">
        <w:rPr>
          <w:b/>
          <w:bCs/>
          <w:lang w:val="fr-FR"/>
        </w:rPr>
        <w:t>nach</w:t>
      </w:r>
      <w:proofErr w:type="spellEnd"/>
      <w:r w:rsidRPr="00AF6DD8">
        <w:rPr>
          <w:b/>
          <w:bCs/>
          <w:lang w:val="fr-FR"/>
        </w:rPr>
        <w:t xml:space="preserve"> </w:t>
      </w:r>
      <w:proofErr w:type="spellStart"/>
      <w:r w:rsidRPr="00AF6DD8">
        <w:rPr>
          <w:b/>
          <w:bCs/>
          <w:lang w:val="fr-FR"/>
        </w:rPr>
        <w:t>dem</w:t>
      </w:r>
      <w:proofErr w:type="spellEnd"/>
      <w:r w:rsidRPr="00AF6DD8">
        <w:rPr>
          <w:b/>
          <w:bCs/>
          <w:lang w:val="fr-FR"/>
        </w:rPr>
        <w:t xml:space="preserve"> 01.01.2020</w:t>
      </w:r>
      <w:r w:rsidRPr="00AF6DD8">
        <w:rPr>
          <w:lang w:val="fr-FR"/>
        </w:rPr>
        <w:t>,</w:t>
      </w:r>
    </w:p>
    <w:p w14:paraId="179B2EC5" w14:textId="77777777" w:rsidR="00AF6DD8" w:rsidRPr="00AF6DD8" w:rsidRDefault="00AF6DD8" w:rsidP="00AF6DD8">
      <w:pPr>
        <w:numPr>
          <w:ilvl w:val="0"/>
          <w:numId w:val="10"/>
        </w:numPr>
      </w:pPr>
      <w:r w:rsidRPr="00AF6DD8">
        <w:t xml:space="preserve">mit einem Jahresumsatz von </w:t>
      </w:r>
      <w:r w:rsidRPr="00AF6DD8">
        <w:rPr>
          <w:b/>
          <w:bCs/>
        </w:rPr>
        <w:t>unter 500.000 €</w:t>
      </w:r>
      <w:r w:rsidRPr="00AF6DD8">
        <w:t>,</w:t>
      </w:r>
    </w:p>
    <w:p w14:paraId="375DFF87" w14:textId="77777777" w:rsidR="00AF6DD8" w:rsidRPr="00AF6DD8" w:rsidRDefault="00AF6DD8" w:rsidP="00AF6DD8">
      <w:pPr>
        <w:numPr>
          <w:ilvl w:val="0"/>
          <w:numId w:val="10"/>
        </w:numPr>
      </w:pPr>
      <w:r w:rsidRPr="00AF6DD8">
        <w:t xml:space="preserve">mit einer bisherigen Finanzierung von </w:t>
      </w:r>
      <w:r w:rsidRPr="00AF6DD8">
        <w:rPr>
          <w:b/>
          <w:bCs/>
        </w:rPr>
        <w:t>unter 800.000 €</w:t>
      </w:r>
      <w:r w:rsidRPr="00AF6DD8">
        <w:br/>
      </w:r>
      <w:r w:rsidRPr="00AF6DD8">
        <w:rPr>
          <w:i/>
          <w:iCs/>
        </w:rPr>
        <w:t>(diese Kriterien sind indikativ und nicht strikt ausschließend)</w:t>
      </w:r>
      <w:r w:rsidRPr="00AF6DD8">
        <w:t>,</w:t>
      </w:r>
    </w:p>
    <w:p w14:paraId="2C20AE38" w14:textId="77777777" w:rsidR="00AF6DD8" w:rsidRPr="00AF6DD8" w:rsidRDefault="00AF6DD8" w:rsidP="00AF6DD8">
      <w:pPr>
        <w:numPr>
          <w:ilvl w:val="0"/>
          <w:numId w:val="10"/>
        </w:numPr>
      </w:pPr>
      <w:r w:rsidRPr="00AF6DD8">
        <w:t xml:space="preserve">mit Sitz in </w:t>
      </w:r>
      <w:r w:rsidRPr="00AF6DD8">
        <w:rPr>
          <w:b/>
          <w:bCs/>
        </w:rPr>
        <w:t>Frankreich oder Deutschland</w:t>
      </w:r>
      <w:r w:rsidRPr="00AF6DD8">
        <w:t>,</w:t>
      </w:r>
    </w:p>
    <w:p w14:paraId="7CC85B74" w14:textId="77777777" w:rsidR="00AF6DD8" w:rsidRPr="00AF6DD8" w:rsidRDefault="00AF6DD8" w:rsidP="00AF6DD8">
      <w:pPr>
        <w:numPr>
          <w:ilvl w:val="0"/>
          <w:numId w:val="10"/>
        </w:numPr>
        <w:rPr>
          <w:lang w:val="fr-FR"/>
        </w:rPr>
      </w:pPr>
      <w:proofErr w:type="spellStart"/>
      <w:proofErr w:type="gramStart"/>
      <w:r w:rsidRPr="00AF6DD8">
        <w:rPr>
          <w:b/>
          <w:bCs/>
          <w:lang w:val="fr-FR"/>
        </w:rPr>
        <w:t>branchenübergreifend</w:t>
      </w:r>
      <w:proofErr w:type="spellEnd"/>
      <w:proofErr w:type="gramEnd"/>
      <w:r w:rsidRPr="00AF6DD8">
        <w:rPr>
          <w:lang w:val="fr-FR"/>
        </w:rPr>
        <w:t>.</w:t>
      </w:r>
    </w:p>
    <w:p w14:paraId="2D696B6D" w14:textId="77777777" w:rsidR="00AF6DD8" w:rsidRPr="00AF6DD8" w:rsidRDefault="00AF6DD8" w:rsidP="00AF6DD8">
      <w:r w:rsidRPr="00AF6DD8">
        <w:t xml:space="preserve">Zusätzlich kann ein </w:t>
      </w:r>
      <w:r w:rsidRPr="00AF6DD8">
        <w:rPr>
          <w:b/>
          <w:bCs/>
        </w:rPr>
        <w:t>Sonderpreis der Jury mit starkem Fokus auf Greentech und Umwelt</w:t>
      </w:r>
      <w:r w:rsidRPr="00AF6DD8">
        <w:t xml:space="preserve"> (1.500 €) vergeben werden.</w:t>
      </w:r>
    </w:p>
    <w:p w14:paraId="404AF8DC" w14:textId="77777777" w:rsidR="00AF6DD8" w:rsidRPr="00AF6DD8" w:rsidRDefault="00AF6DD8" w:rsidP="00AF6DD8">
      <w:r w:rsidRPr="00AF6DD8">
        <w:t>Für Start-ups bietet der Rotary Startup Award:</w:t>
      </w:r>
    </w:p>
    <w:p w14:paraId="1739D59C" w14:textId="77777777" w:rsidR="00AF6DD8" w:rsidRPr="00AF6DD8" w:rsidRDefault="00AF6DD8" w:rsidP="00AF6DD8">
      <w:pPr>
        <w:numPr>
          <w:ilvl w:val="0"/>
          <w:numId w:val="11"/>
        </w:numPr>
      </w:pPr>
      <w:r w:rsidRPr="00AF6DD8">
        <w:t>Sichtbarkeit bei Entscheidern, Führungskräften und Investoren,</w:t>
      </w:r>
    </w:p>
    <w:p w14:paraId="20C4724D" w14:textId="77777777" w:rsidR="00AF6DD8" w:rsidRPr="00AF6DD8" w:rsidRDefault="00AF6DD8" w:rsidP="00AF6DD8">
      <w:pPr>
        <w:numPr>
          <w:ilvl w:val="0"/>
          <w:numId w:val="11"/>
        </w:numPr>
      </w:pPr>
      <w:r w:rsidRPr="00AF6DD8">
        <w:t>einen klar strukturierten und anspruchsvollen Auswahlprozess,</w:t>
      </w:r>
    </w:p>
    <w:p w14:paraId="2B61C964" w14:textId="77777777" w:rsidR="00AF6DD8" w:rsidRPr="00AF6DD8" w:rsidRDefault="00AF6DD8" w:rsidP="00AF6DD8">
      <w:pPr>
        <w:numPr>
          <w:ilvl w:val="0"/>
          <w:numId w:val="11"/>
        </w:numPr>
      </w:pPr>
      <w:r w:rsidRPr="00AF6DD8">
        <w:t>ein Preisgeld von 5.000 €, ergänzt durch den Umweltpreis,</w:t>
      </w:r>
    </w:p>
    <w:p w14:paraId="6177DDDD" w14:textId="77777777" w:rsidR="00AF6DD8" w:rsidRPr="00AF6DD8" w:rsidRDefault="00AF6DD8" w:rsidP="00AF6DD8">
      <w:pPr>
        <w:numPr>
          <w:ilvl w:val="0"/>
          <w:numId w:val="11"/>
        </w:numPr>
        <w:rPr>
          <w:lang w:val="fr-FR"/>
        </w:rPr>
      </w:pPr>
      <w:proofErr w:type="spellStart"/>
      <w:r w:rsidRPr="00AF6DD8">
        <w:rPr>
          <w:lang w:val="fr-FR"/>
        </w:rPr>
        <w:t>Zugang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zu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einem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engagierten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internationalen</w:t>
      </w:r>
      <w:proofErr w:type="spellEnd"/>
      <w:r w:rsidRPr="00AF6DD8">
        <w:rPr>
          <w:lang w:val="fr-FR"/>
        </w:rPr>
        <w:t xml:space="preserve"> Paris–Berlin-</w:t>
      </w:r>
      <w:proofErr w:type="spellStart"/>
      <w:r w:rsidRPr="00AF6DD8">
        <w:rPr>
          <w:lang w:val="fr-FR"/>
        </w:rPr>
        <w:t>Netzwerk</w:t>
      </w:r>
      <w:proofErr w:type="spellEnd"/>
      <w:r w:rsidRPr="00AF6DD8">
        <w:rPr>
          <w:lang w:val="fr-FR"/>
        </w:rPr>
        <w:t>.</w:t>
      </w:r>
    </w:p>
    <w:p w14:paraId="4E874DA3" w14:textId="77777777" w:rsidR="00AF6DD8" w:rsidRPr="00AF6DD8" w:rsidRDefault="00AF6DD8" w:rsidP="00AF6DD8">
      <w:pPr>
        <w:rPr>
          <w:lang w:val="fr-FR"/>
        </w:rPr>
      </w:pPr>
      <w:r w:rsidRPr="00AF6DD8">
        <w:rPr>
          <w:lang w:val="fr-FR"/>
        </w:rPr>
        <w:lastRenderedPageBreak/>
        <w:t xml:space="preserve">Alle </w:t>
      </w:r>
      <w:proofErr w:type="spellStart"/>
      <w:r w:rsidRPr="00AF6DD8">
        <w:rPr>
          <w:lang w:val="fr-FR"/>
        </w:rPr>
        <w:t>Informationen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finden</w:t>
      </w:r>
      <w:proofErr w:type="spellEnd"/>
      <w:r w:rsidRPr="00AF6DD8">
        <w:rPr>
          <w:lang w:val="fr-FR"/>
        </w:rPr>
        <w:t xml:space="preserve"> Sie </w:t>
      </w:r>
      <w:proofErr w:type="spellStart"/>
      <w:proofErr w:type="gramStart"/>
      <w:r w:rsidRPr="00AF6DD8">
        <w:rPr>
          <w:lang w:val="fr-FR"/>
        </w:rPr>
        <w:t>unter</w:t>
      </w:r>
      <w:proofErr w:type="spellEnd"/>
      <w:r w:rsidRPr="00AF6DD8">
        <w:rPr>
          <w:lang w:val="fr-FR"/>
        </w:rPr>
        <w:t>:</w:t>
      </w:r>
      <w:proofErr w:type="gramEnd"/>
      <w:r w:rsidRPr="00AF6DD8">
        <w:rPr>
          <w:lang w:val="fr-FR"/>
        </w:rPr>
        <w:br/>
      </w:r>
      <w:r w:rsidRPr="00AF6DD8">
        <w:rPr>
          <w:b/>
          <w:bCs/>
          <w:lang w:val="fr-FR"/>
        </w:rPr>
        <w:t>https://rotary-startup.org</w:t>
      </w:r>
    </w:p>
    <w:p w14:paraId="37BA44B3" w14:textId="77777777" w:rsidR="00AF6DD8" w:rsidRPr="00AF6DD8" w:rsidRDefault="00AF6DD8" w:rsidP="00AF6DD8">
      <w:pPr>
        <w:rPr>
          <w:lang w:val="fr-FR"/>
        </w:rPr>
      </w:pPr>
      <w:r w:rsidRPr="00AF6DD8">
        <w:rPr>
          <w:lang w:val="fr-FR"/>
        </w:rPr>
        <w:t xml:space="preserve">Wir </w:t>
      </w:r>
      <w:proofErr w:type="spellStart"/>
      <w:r w:rsidRPr="00AF6DD8">
        <w:rPr>
          <w:lang w:val="fr-FR"/>
        </w:rPr>
        <w:t>würden</w:t>
      </w:r>
      <w:proofErr w:type="spellEnd"/>
      <w:r w:rsidRPr="00AF6DD8">
        <w:rPr>
          <w:lang w:val="fr-FR"/>
        </w:rPr>
        <w:t xml:space="preserve"> uns </w:t>
      </w:r>
      <w:proofErr w:type="spellStart"/>
      <w:r w:rsidRPr="00AF6DD8">
        <w:rPr>
          <w:lang w:val="fr-FR"/>
        </w:rPr>
        <w:t>sehr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freuen</w:t>
      </w:r>
      <w:proofErr w:type="spellEnd"/>
      <w:r w:rsidRPr="00AF6DD8">
        <w:rPr>
          <w:lang w:val="fr-FR"/>
        </w:rPr>
        <w:t xml:space="preserve">, Ihre Institution </w:t>
      </w:r>
      <w:proofErr w:type="spellStart"/>
      <w:r w:rsidRPr="00AF6DD8">
        <w:rPr>
          <w:lang w:val="fr-FR"/>
        </w:rPr>
        <w:t>zu</w:t>
      </w:r>
      <w:proofErr w:type="spellEnd"/>
      <w:r w:rsidRPr="00AF6DD8">
        <w:rPr>
          <w:lang w:val="fr-FR"/>
        </w:rPr>
        <w:t xml:space="preserve"> den </w:t>
      </w:r>
      <w:proofErr w:type="spellStart"/>
      <w:r w:rsidRPr="00AF6DD8">
        <w:rPr>
          <w:lang w:val="fr-FR"/>
        </w:rPr>
        <w:t>zentralen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Akteuren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dieser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Ausgabe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zählen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zu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dürfen</w:t>
      </w:r>
      <w:proofErr w:type="spellEnd"/>
      <w:r w:rsidRPr="00AF6DD8">
        <w:rPr>
          <w:lang w:val="fr-FR"/>
        </w:rPr>
        <w:t>.</w:t>
      </w:r>
      <w:r w:rsidRPr="00AF6DD8">
        <w:rPr>
          <w:lang w:val="fr-FR"/>
        </w:rPr>
        <w:br/>
        <w:t xml:space="preserve">Für </w:t>
      </w:r>
      <w:proofErr w:type="spellStart"/>
      <w:r w:rsidRPr="00AF6DD8">
        <w:rPr>
          <w:lang w:val="fr-FR"/>
        </w:rPr>
        <w:t>einen</w:t>
      </w:r>
      <w:proofErr w:type="spellEnd"/>
      <w:r w:rsidRPr="00AF6DD8">
        <w:rPr>
          <w:lang w:val="fr-FR"/>
        </w:rPr>
        <w:t xml:space="preserve"> Austausch </w:t>
      </w:r>
      <w:proofErr w:type="spellStart"/>
      <w:r w:rsidRPr="00AF6DD8">
        <w:rPr>
          <w:lang w:val="fr-FR"/>
        </w:rPr>
        <w:t>stehen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wir</w:t>
      </w:r>
      <w:proofErr w:type="spellEnd"/>
      <w:r w:rsidRPr="00AF6DD8">
        <w:rPr>
          <w:lang w:val="fr-FR"/>
        </w:rPr>
        <w:t xml:space="preserve"> Ihnen </w:t>
      </w:r>
      <w:proofErr w:type="spellStart"/>
      <w:r w:rsidRPr="00AF6DD8">
        <w:rPr>
          <w:lang w:val="fr-FR"/>
        </w:rPr>
        <w:t>jederzeit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gerne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zur</w:t>
      </w:r>
      <w:proofErr w:type="spellEnd"/>
      <w:r w:rsidRPr="00AF6DD8">
        <w:rPr>
          <w:lang w:val="fr-FR"/>
        </w:rPr>
        <w:t xml:space="preserve"> </w:t>
      </w:r>
      <w:proofErr w:type="spellStart"/>
      <w:r w:rsidRPr="00AF6DD8">
        <w:rPr>
          <w:lang w:val="fr-FR"/>
        </w:rPr>
        <w:t>Verfügung</w:t>
      </w:r>
      <w:proofErr w:type="spellEnd"/>
      <w:r w:rsidRPr="00AF6DD8">
        <w:rPr>
          <w:lang w:val="fr-FR"/>
        </w:rPr>
        <w:t>.</w:t>
      </w:r>
    </w:p>
    <w:p w14:paraId="7FEA62BC" w14:textId="77777777" w:rsidR="00AF6DD8" w:rsidRPr="00AF6DD8" w:rsidRDefault="00AF6DD8" w:rsidP="00AF6DD8">
      <w:r w:rsidRPr="00AF6DD8">
        <w:t>Mit freundlichen Grüßen,</w:t>
      </w:r>
    </w:p>
    <w:p w14:paraId="5DDAD316" w14:textId="77777777" w:rsidR="00AF6DD8" w:rsidRPr="00AF6DD8" w:rsidRDefault="00AF6DD8" w:rsidP="00AF6DD8">
      <w:r w:rsidRPr="00AF6DD8">
        <w:rPr>
          <w:b/>
          <w:bCs/>
        </w:rPr>
        <w:t>Organisationskomitee – Rotary Startup Award 2026</w:t>
      </w:r>
      <w:r w:rsidRPr="00AF6DD8">
        <w:br/>
      </w:r>
      <w:r w:rsidRPr="00AF6DD8">
        <w:rPr>
          <w:rFonts w:ascii="Segoe UI Emoji" w:hAnsi="Segoe UI Emoji" w:cs="Segoe UI Emoji"/>
          <w:lang w:val="fr-FR"/>
        </w:rPr>
        <w:t>📩</w:t>
      </w:r>
      <w:r w:rsidRPr="00AF6DD8">
        <w:t xml:space="preserve"> prixstartuprotary@proton.me</w:t>
      </w:r>
      <w:r w:rsidRPr="00AF6DD8">
        <w:br/>
        <w:t>Rotary Club Paris – 1921</w:t>
      </w:r>
      <w:r w:rsidRPr="00AF6DD8">
        <w:br/>
        <w:t>rotaryparis1921@gmail.com</w:t>
      </w:r>
    </w:p>
    <w:p w14:paraId="03BB5AD7" w14:textId="087BED04" w:rsidR="000A4FD5" w:rsidRPr="00AF6DD8" w:rsidRDefault="000A4FD5" w:rsidP="00AF6DD8"/>
    <w:sectPr w:rsidR="000A4FD5" w:rsidRPr="00AF6D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332FCE"/>
    <w:multiLevelType w:val="multilevel"/>
    <w:tmpl w:val="7C5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76283"/>
    <w:multiLevelType w:val="multilevel"/>
    <w:tmpl w:val="058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69535">
    <w:abstractNumId w:val="8"/>
  </w:num>
  <w:num w:numId="2" w16cid:durableId="1080520104">
    <w:abstractNumId w:val="6"/>
  </w:num>
  <w:num w:numId="3" w16cid:durableId="1945991649">
    <w:abstractNumId w:val="5"/>
  </w:num>
  <w:num w:numId="4" w16cid:durableId="1697851061">
    <w:abstractNumId w:val="4"/>
  </w:num>
  <w:num w:numId="5" w16cid:durableId="1031758393">
    <w:abstractNumId w:val="7"/>
  </w:num>
  <w:num w:numId="6" w16cid:durableId="949163273">
    <w:abstractNumId w:val="3"/>
  </w:num>
  <w:num w:numId="7" w16cid:durableId="40986061">
    <w:abstractNumId w:val="2"/>
  </w:num>
  <w:num w:numId="8" w16cid:durableId="232588831">
    <w:abstractNumId w:val="1"/>
  </w:num>
  <w:num w:numId="9" w16cid:durableId="670914612">
    <w:abstractNumId w:val="0"/>
  </w:num>
  <w:num w:numId="10" w16cid:durableId="693919562">
    <w:abstractNumId w:val="9"/>
  </w:num>
  <w:num w:numId="11" w16cid:durableId="316108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FD5"/>
    <w:rsid w:val="0015074B"/>
    <w:rsid w:val="0029639D"/>
    <w:rsid w:val="00326F90"/>
    <w:rsid w:val="004B1021"/>
    <w:rsid w:val="00AA1D8D"/>
    <w:rsid w:val="00AF6DD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6F904"/>
  <w14:defaultImageDpi w14:val="300"/>
  <w15:docId w15:val="{B1F6C0F6-BD80-4112-951C-9DC15FE9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1938</Characters>
  <Application>Microsoft Office Word</Application>
  <DocSecurity>0</DocSecurity>
  <Lines>42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Balleron</cp:lastModifiedBy>
  <cp:revision>2</cp:revision>
  <dcterms:created xsi:type="dcterms:W3CDTF">2013-12-23T23:15:00Z</dcterms:created>
  <dcterms:modified xsi:type="dcterms:W3CDTF">2026-02-01T08:58:00Z</dcterms:modified>
  <cp:category/>
</cp:coreProperties>
</file>