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608EC" w14:textId="77777777" w:rsidR="00FF7F07" w:rsidRPr="00FF7F07" w:rsidRDefault="00FF7F07" w:rsidP="00FF7F07">
      <w:pPr>
        <w:rPr>
          <w:lang w:val="fr-FR"/>
        </w:rPr>
      </w:pPr>
      <w:r w:rsidRPr="00FF7F07">
        <w:rPr>
          <w:lang w:val="fr-FR"/>
        </w:rPr>
        <w:t>Sehr geehrte Damen und Herren,</w:t>
      </w:r>
    </w:p>
    <w:p w14:paraId="6EE12005" w14:textId="77777777" w:rsidR="00FF7F07" w:rsidRPr="00FF7F07" w:rsidRDefault="00FF7F07" w:rsidP="00FF7F07">
      <w:pPr>
        <w:rPr>
          <w:lang w:val="fr-FR"/>
        </w:rPr>
      </w:pPr>
      <w:r w:rsidRPr="00FF7F07">
        <w:rPr>
          <w:lang w:val="fr-FR"/>
        </w:rPr>
        <w:t xml:space="preserve">der </w:t>
      </w:r>
      <w:r w:rsidRPr="00FF7F07">
        <w:rPr>
          <w:b/>
          <w:bCs/>
          <w:lang w:val="fr-FR"/>
        </w:rPr>
        <w:t>Rotary Startup Award 2026</w:t>
      </w:r>
      <w:r w:rsidRPr="00FF7F07">
        <w:rPr>
          <w:lang w:val="fr-FR"/>
        </w:rPr>
        <w:t>, organisiert von den Rotary Clubs Paris und Berlin, ist ein Pitch-Wettbewerb für innovative und engagierte Start-ups.</w:t>
      </w:r>
    </w:p>
    <w:p w14:paraId="4D965B4C" w14:textId="77777777" w:rsidR="00FF7F07" w:rsidRPr="00FF7F07" w:rsidRDefault="00FF7F07" w:rsidP="00FF7F07">
      <w:pPr>
        <w:rPr>
          <w:lang w:val="fr-FR"/>
        </w:rPr>
      </w:pPr>
      <w:r w:rsidRPr="00FF7F07">
        <w:rPr>
          <w:lang w:val="fr-FR"/>
        </w:rPr>
        <w:t xml:space="preserve">Die Qualität des Wettbewerbs hängt wesentlich von der </w:t>
      </w:r>
      <w:r w:rsidRPr="00FF7F07">
        <w:rPr>
          <w:b/>
          <w:bCs/>
          <w:lang w:val="fr-FR"/>
        </w:rPr>
        <w:t>Qualität der identifizierten Projekte</w:t>
      </w:r>
      <w:r w:rsidRPr="00FF7F07">
        <w:rPr>
          <w:lang w:val="fr-FR"/>
        </w:rPr>
        <w:t xml:space="preserve"> ab. Deshalb möchten wir zentrale Akteure des Ökosystems wie Ihre Institution einbinden.</w:t>
      </w:r>
    </w:p>
    <w:p w14:paraId="1C3959A3" w14:textId="77777777" w:rsidR="00FF7F07" w:rsidRPr="00FF7F07" w:rsidRDefault="00FF7F07" w:rsidP="00FF7F07">
      <w:pPr>
        <w:rPr>
          <w:lang w:val="fr-FR"/>
        </w:rPr>
      </w:pPr>
      <w:r w:rsidRPr="00FF7F07">
        <w:rPr>
          <w:rFonts w:ascii="Segoe UI Emoji" w:hAnsi="Segoe UI Emoji" w:cs="Segoe UI Emoji"/>
          <w:lang w:val="fr-FR"/>
        </w:rPr>
        <w:t>👉</w:t>
      </w:r>
      <w:r w:rsidRPr="00FF7F07">
        <w:rPr>
          <w:lang w:val="fr-FR"/>
        </w:rPr>
        <w:t xml:space="preserve"> Es handelt sich </w:t>
      </w:r>
      <w:r w:rsidRPr="00FF7F07">
        <w:rPr>
          <w:b/>
          <w:bCs/>
          <w:lang w:val="fr-FR"/>
        </w:rPr>
        <w:t>weder um eine kommerzielle noch um eine kostenpflichtige Partnerschaft</w:t>
      </w:r>
      <w:r w:rsidRPr="00FF7F07">
        <w:rPr>
          <w:lang w:val="fr-FR"/>
        </w:rPr>
        <w:t>.</w:t>
      </w:r>
      <w:r w:rsidRPr="00FF7F07">
        <w:rPr>
          <w:lang w:val="fr-FR"/>
        </w:rPr>
        <w:br/>
        <w:t>Ihre Rolle ist entscheidend: Start-ups, die Sie aktuell oder in der Vergangenheit begleitet haben, für einen anspruchsvollen Wettbewerb sichtbar zu machen.</w:t>
      </w:r>
    </w:p>
    <w:p w14:paraId="5F3092B0" w14:textId="77777777" w:rsidR="00FF7F07" w:rsidRPr="00FF7F07" w:rsidRDefault="00FF7F07" w:rsidP="00FF7F07">
      <w:pPr>
        <w:rPr>
          <w:lang w:val="fr-FR"/>
        </w:rPr>
      </w:pPr>
      <w:r w:rsidRPr="00FF7F07">
        <w:rPr>
          <w:lang w:val="fr-FR"/>
        </w:rPr>
        <w:t>Breite (indikative) Teilnahmebedingungen: Gründung nach dem 01.01.2020, Frankreich oder Deutschland, alle Branchen.</w:t>
      </w:r>
      <w:r w:rsidRPr="00FF7F07">
        <w:rPr>
          <w:lang w:val="fr-FR"/>
        </w:rPr>
        <w:br/>
        <w:t xml:space="preserve">Preisgelder: </w:t>
      </w:r>
      <w:r w:rsidRPr="00FF7F07">
        <w:rPr>
          <w:b/>
          <w:bCs/>
          <w:lang w:val="fr-FR"/>
        </w:rPr>
        <w:t>5.000 € + 1.500 € Umwelt-/Greentech-Preis</w:t>
      </w:r>
      <w:r w:rsidRPr="00FF7F07">
        <w:rPr>
          <w:lang w:val="fr-FR"/>
        </w:rPr>
        <w:t>.</w:t>
      </w:r>
    </w:p>
    <w:p w14:paraId="657846EC" w14:textId="77777777" w:rsidR="00FF7F07" w:rsidRPr="00FF7F07" w:rsidRDefault="00FF7F07" w:rsidP="00FF7F07">
      <w:pPr>
        <w:rPr>
          <w:lang w:val="fr-FR"/>
        </w:rPr>
      </w:pPr>
      <w:r w:rsidRPr="00FF7F07">
        <w:rPr>
          <w:lang w:val="fr-FR"/>
        </w:rPr>
        <w:t>Weitere Informationen: https://rotary-startup.org</w:t>
      </w:r>
    </w:p>
    <w:p w14:paraId="5245B588" w14:textId="77777777" w:rsidR="00FF7F07" w:rsidRPr="00FF7F07" w:rsidRDefault="00FF7F07" w:rsidP="00FF7F07">
      <w:pPr>
        <w:rPr>
          <w:lang w:val="fr-FR"/>
        </w:rPr>
      </w:pPr>
      <w:r w:rsidRPr="00FF7F07">
        <w:rPr>
          <w:lang w:val="fr-FR"/>
        </w:rPr>
        <w:t>Mit freundlichen Grüßen</w:t>
      </w:r>
      <w:r w:rsidRPr="00FF7F07">
        <w:rPr>
          <w:lang w:val="fr-FR"/>
        </w:rPr>
        <w:br/>
      </w:r>
      <w:r w:rsidRPr="00FF7F07">
        <w:rPr>
          <w:b/>
          <w:bCs/>
          <w:lang w:val="fr-FR"/>
        </w:rPr>
        <w:t>Organisationskomitee – Rotary Startup Award 2026</w:t>
      </w:r>
    </w:p>
    <w:p w14:paraId="1EC56A4B" w14:textId="2E3B6B74" w:rsidR="00D23A82" w:rsidRPr="00FF7F07" w:rsidRDefault="00D23A82" w:rsidP="00FF7F07"/>
    <w:sectPr w:rsidR="00D23A82" w:rsidRPr="00FF7F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9948890">
    <w:abstractNumId w:val="8"/>
  </w:num>
  <w:num w:numId="2" w16cid:durableId="565803469">
    <w:abstractNumId w:val="6"/>
  </w:num>
  <w:num w:numId="3" w16cid:durableId="678508300">
    <w:abstractNumId w:val="5"/>
  </w:num>
  <w:num w:numId="4" w16cid:durableId="553004976">
    <w:abstractNumId w:val="4"/>
  </w:num>
  <w:num w:numId="5" w16cid:durableId="1477600569">
    <w:abstractNumId w:val="7"/>
  </w:num>
  <w:num w:numId="6" w16cid:durableId="628128178">
    <w:abstractNumId w:val="3"/>
  </w:num>
  <w:num w:numId="7" w16cid:durableId="1223713157">
    <w:abstractNumId w:val="2"/>
  </w:num>
  <w:num w:numId="8" w16cid:durableId="153029894">
    <w:abstractNumId w:val="1"/>
  </w:num>
  <w:num w:numId="9" w16cid:durableId="102421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55BE"/>
    <w:rsid w:val="00AA1D8D"/>
    <w:rsid w:val="00B47730"/>
    <w:rsid w:val="00CB0664"/>
    <w:rsid w:val="00D23A82"/>
    <w:rsid w:val="00FC693F"/>
    <w:rsid w:val="00FF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63C9B1"/>
  <w14:defaultImageDpi w14:val="300"/>
  <w15:docId w15:val="{1DD40BAD-0B87-423E-AB5D-A7E1ED36A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788</Characters>
  <Application>Microsoft Office Word</Application>
  <DocSecurity>0</DocSecurity>
  <Lines>16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Mathieu Balleron</cp:lastModifiedBy>
  <cp:revision>2</cp:revision>
  <dcterms:created xsi:type="dcterms:W3CDTF">2013-12-23T23:15:00Z</dcterms:created>
  <dcterms:modified xsi:type="dcterms:W3CDTF">2026-02-01T09:00:00Z</dcterms:modified>
  <cp:category/>
</cp:coreProperties>
</file>